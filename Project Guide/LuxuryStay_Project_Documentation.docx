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LuxuryStay – Hotel Management System</w:t>
      </w:r>
    </w:p>
    <w:p>
      <w:pPr>
        <w:jc w:val="center"/>
      </w:pPr>
      <w:r>
        <w:rPr>
          <w:sz w:val="32"/>
        </w:rPr>
        <w:t>Semester 5 Project Documentation</w:t>
      </w:r>
    </w:p>
    <w:p/>
    <w:p>
      <w:pPr>
        <w:pStyle w:val="Heading1"/>
      </w:pPr>
      <w:r>
        <w:t>Project Team</w:t>
      </w:r>
    </w:p>
    <w:p>
      <w:pPr>
        <w:pStyle w:val="ListBullet"/>
      </w:pPr>
      <w:r>
        <w:t>Ozan</w:t>
      </w:r>
    </w:p>
    <w:p>
      <w:pPr>
        <w:pStyle w:val="ListBullet"/>
      </w:pPr>
      <w:r>
        <w:t>Ameer Hamza</w:t>
      </w:r>
    </w:p>
    <w:p>
      <w:pPr>
        <w:pStyle w:val="ListBullet"/>
      </w:pPr>
      <w:r>
        <w:t>Rozam</w:t>
      </w:r>
    </w:p>
    <w:p>
      <w:pPr>
        <w:pStyle w:val="ListBullet"/>
      </w:pPr>
      <w:r>
        <w:t>Huzaifa</w:t>
      </w:r>
    </w:p>
    <w:p>
      <w:pPr>
        <w:pStyle w:val="ListBullet"/>
      </w:pPr>
      <w:r>
        <w:t>Uzair</w:t>
      </w:r>
    </w:p>
    <w:p>
      <w:pPr>
        <w:pStyle w:val="ListBullet"/>
      </w:pPr>
      <w:r>
        <w:t>Mustafa</w:t>
      </w:r>
    </w:p>
    <w:p>
      <w:r>
        <w:t>Institute: Aptech Learning</w:t>
      </w:r>
    </w:p>
    <w:p>
      <w:r>
        <w:t>Technology: MERN Stack (MongoDB, Express.js, React.js, Node.js)</w:t>
      </w:r>
    </w:p>
    <w:p>
      <w:pPr>
        <w:pStyle w:val="Heading1"/>
      </w:pPr>
      <w:r>
        <w:t>1. Introduction</w:t>
      </w:r>
    </w:p>
    <w:p>
      <w:r>
        <w:t>LuxuryStay is a web-based Hotel Management System designed to manage hotel operations digitally. The system helps administrators and staff organize hotel rooms, bookings, customers, and operations through a centralized and user-friendly dashboard.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Develop a full-stack application using the MERN stack</w:t>
      </w:r>
    </w:p>
    <w:p>
      <w:pPr>
        <w:pStyle w:val="ListBullet"/>
      </w:pPr>
      <w:r>
        <w:t>Implement role-based authentication</w:t>
      </w:r>
    </w:p>
    <w:p>
      <w:pPr>
        <w:pStyle w:val="ListBullet"/>
      </w:pPr>
      <w:r>
        <w:t>Allow online hotel room booking</w:t>
      </w:r>
    </w:p>
    <w:p>
      <w:pPr>
        <w:pStyle w:val="ListBullet"/>
      </w:pPr>
      <w:r>
        <w:t>Manage rooms and reservations efficiently</w:t>
      </w:r>
    </w:p>
    <w:p>
      <w:pPr>
        <w:pStyle w:val="ListBullet"/>
      </w:pPr>
      <w:r>
        <w:t>Provide analytics dashboard for administrators</w:t>
      </w:r>
    </w:p>
    <w:p>
      <w:pPr>
        <w:pStyle w:val="Heading1"/>
      </w:pPr>
      <w:r>
        <w:t>3. System Overview</w:t>
      </w:r>
    </w:p>
    <w:p>
      <w:r>
        <w:t>The system consists of three main components:</w:t>
      </w:r>
    </w:p>
    <w:p>
      <w:pPr>
        <w:pStyle w:val="ListBullet"/>
      </w:pPr>
      <w:r>
        <w:t>Frontend – Built using React.js and Tailwind CSS</w:t>
      </w:r>
    </w:p>
    <w:p>
      <w:pPr>
        <w:pStyle w:val="ListBullet"/>
      </w:pPr>
      <w:r>
        <w:t>Backend – Developed with Node.js and Express.js</w:t>
      </w:r>
    </w:p>
    <w:p>
      <w:pPr>
        <w:pStyle w:val="ListBullet"/>
      </w:pPr>
      <w:r>
        <w:t>Database – MongoDB used to store application data</w:t>
      </w:r>
    </w:p>
    <w:p>
      <w:pPr>
        <w:pStyle w:val="Heading1"/>
      </w:pPr>
      <w:r>
        <w:t>4. Key Features</w:t>
      </w:r>
    </w:p>
    <w:p>
      <w:pPr>
        <w:pStyle w:val="ListBullet"/>
      </w:pPr>
      <w:r>
        <w:t>Secure login and registration</w:t>
      </w:r>
    </w:p>
    <w:p>
      <w:pPr>
        <w:pStyle w:val="ListBullet"/>
      </w:pPr>
      <w:r>
        <w:t>Role-based access control (Admin, Manager, Staff, Guest)</w:t>
      </w:r>
    </w:p>
    <w:p>
      <w:pPr>
        <w:pStyle w:val="ListBullet"/>
      </w:pPr>
      <w:r>
        <w:t>Room management system</w:t>
      </w:r>
    </w:p>
    <w:p>
      <w:pPr>
        <w:pStyle w:val="ListBullet"/>
      </w:pPr>
      <w:r>
        <w:t>Online booking and reservation management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Payment simulation module</w:t>
      </w:r>
    </w:p>
    <w:p>
      <w:pPr>
        <w:pStyle w:val="Heading1"/>
      </w:pPr>
      <w:r>
        <w:t>5. User Roles</w:t>
      </w:r>
    </w:p>
    <w:p>
      <w:r>
        <w:rPr>
          <w:b/>
        </w:rPr>
        <w:t xml:space="preserve">Admin: </w:t>
      </w:r>
      <w:r>
        <w:t>Full system control including users, rooms, and analytics</w:t>
      </w:r>
    </w:p>
    <w:p>
      <w:r>
        <w:rPr>
          <w:b/>
        </w:rPr>
        <w:t xml:space="preserve">Manager: </w:t>
      </w:r>
      <w:r>
        <w:t>Manages reservations and monitors occupancy</w:t>
      </w:r>
    </w:p>
    <w:p>
      <w:r>
        <w:rPr>
          <w:b/>
        </w:rPr>
        <w:t xml:space="preserve">Staff: </w:t>
      </w:r>
      <w:r>
        <w:t>Handles check-in and check-out processes</w:t>
      </w:r>
    </w:p>
    <w:p>
      <w:r>
        <w:rPr>
          <w:b/>
        </w:rPr>
        <w:t xml:space="preserve">Guest: </w:t>
      </w:r>
      <w:r>
        <w:t>Registers and books hotel rooms</w:t>
      </w:r>
    </w:p>
    <w:p>
      <w:pPr>
        <w:pStyle w:val="Heading1"/>
      </w:pPr>
      <w:r>
        <w:t>6. Technology Stack</w:t>
      </w:r>
    </w:p>
    <w:p>
      <w:pPr>
        <w:pStyle w:val="ListBullet"/>
      </w:pPr>
      <w:r>
        <w:t>React.js with 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bcrypt password hashing</w:t>
      </w:r>
    </w:p>
    <w:p>
      <w:pPr>
        <w:pStyle w:val="Heading1"/>
      </w:pPr>
      <w:r>
        <w:t>7. Conclusion</w:t>
      </w:r>
    </w:p>
    <w:p>
      <w:r>
        <w:t>LuxuryStay demonstrates a complete MERN stack application capable of managing hotel operations efficiently. Through this project, the team gained practical experience in full-stack development, API design, authentication, database modeling, and modern UI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